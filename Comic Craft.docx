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300"/>
        <w:jc w:val="center"/>
      </w:pPr>
      <w:r>
        <w:t>Comic Craft</w:t>
      </w:r>
    </w:p>
    <w:p>
      <w:pPr>
        <w:spacing w:after="360"/>
        <w:jc w:val="center"/>
      </w:pPr>
      <w:r>
        <w:rPr>
          <w:rFonts w:ascii="Aptos" w:hAnsi="Aptos"/>
          <w:b w:val="0"/>
          <w:i/>
          <w:color w:val="3D6E9E"/>
          <w:sz w:val="24"/>
        </w:rPr>
        <w:t>A 15 page handbook for creating comics that readers can follow and remember</w:t>
      </w:r>
    </w:p>
    <w:p>
      <w:r>
        <w:rPr>
          <w:rFonts w:ascii="Aptos" w:hAnsi="Aptos"/>
          <w:b w:val="0"/>
          <w:i w:val="0"/>
          <w:color w:val="18212D"/>
          <w:sz w:val="22"/>
        </w:rPr>
        <w:t>Comic craft brings together story, images, words, and rhythm. You do not need expensive materials or perfect drawing skills to make a comic. You need a clear moment, a reader-friendly page, and the willingness to revise.</w:t>
      </w:r>
    </w:p>
    <w:p>
      <w:r>
        <w:rPr>
          <w:rFonts w:ascii="Aptos" w:hAnsi="Aptos"/>
          <w:b w:val="0"/>
          <w:i w:val="0"/>
          <w:color w:val="18212D"/>
          <w:sz w:val="22"/>
        </w:rPr>
        <w:t>This handbook takes you from a first idea to a polished final page. Use it as a practical guide, then make the choices that suit your own voice.</w:t>
      </w:r>
    </w:p>
    <w:p>
      <w:pPr>
        <w:spacing w:after="120"/>
        <w:ind w:left="360" w:hanging="259"/>
      </w:pPr>
      <w:r>
        <w:rPr>
          <w:rFonts w:ascii="Aptos" w:hAnsi="Aptos"/>
          <w:b/>
          <w:i w:val="0"/>
          <w:color w:val="3D6E9E"/>
          <w:sz w:val="22"/>
        </w:rPr>
        <w:t xml:space="preserve">• </w:t>
      </w:r>
      <w:r>
        <w:rPr>
          <w:rFonts w:ascii="Aptos" w:hAnsi="Aptos"/>
          <w:b w:val="0"/>
          <w:i w:val="0"/>
          <w:color w:val="18212D"/>
          <w:sz w:val="22"/>
        </w:rPr>
        <w:t>PLAN  Find the story beat.</w:t>
      </w:r>
    </w:p>
    <w:p>
      <w:pPr>
        <w:spacing w:after="120"/>
        <w:ind w:left="360" w:hanging="259"/>
      </w:pPr>
      <w:r>
        <w:rPr>
          <w:rFonts w:ascii="Aptos" w:hAnsi="Aptos"/>
          <w:b/>
          <w:i w:val="0"/>
          <w:color w:val="3D6E9E"/>
          <w:sz w:val="22"/>
        </w:rPr>
        <w:t xml:space="preserve">• </w:t>
      </w:r>
      <w:r>
        <w:rPr>
          <w:rFonts w:ascii="Aptos" w:hAnsi="Aptos"/>
          <w:b w:val="0"/>
          <w:i w:val="0"/>
          <w:color w:val="18212D"/>
          <w:sz w:val="22"/>
        </w:rPr>
        <w:t>DRAW  Turn beats into panels.</w:t>
      </w:r>
    </w:p>
    <w:p>
      <w:pPr>
        <w:spacing w:after="120"/>
        <w:ind w:left="360" w:hanging="259"/>
      </w:pPr>
      <w:r>
        <w:rPr>
          <w:rFonts w:ascii="Aptos" w:hAnsi="Aptos"/>
          <w:b/>
          <w:i w:val="0"/>
          <w:color w:val="3D6E9E"/>
          <w:sz w:val="22"/>
        </w:rPr>
        <w:t xml:space="preserve">• </w:t>
      </w:r>
      <w:r>
        <w:rPr>
          <w:rFonts w:ascii="Aptos" w:hAnsi="Aptos"/>
          <w:b w:val="0"/>
          <w:i w:val="0"/>
          <w:color w:val="18212D"/>
          <w:sz w:val="22"/>
        </w:rPr>
        <w:t>REFINE  Make every choice easy to read.</w:t>
      </w:r>
    </w:p>
    <w:p>
      <w:pPr>
        <w:spacing w:before="240"/>
      </w:pPr>
      <w:r>
        <w:rPr>
          <w:rFonts w:ascii="Aptos" w:hAnsi="Aptos"/>
          <w:b/>
          <w:i/>
          <w:color w:val="1E3557"/>
          <w:sz w:val="22"/>
        </w:rPr>
        <w:t>Start small. Finish something. Learn from every page.</w:t>
      </w:r>
    </w:p>
    <w:p>
      <w:r>
        <w:br w:type="page"/>
      </w:r>
    </w:p>
    <w:p>
      <w:pPr>
        <w:spacing w:after="80"/>
        <w:jc w:val="right"/>
      </w:pPr>
      <w:r>
        <w:rPr>
          <w:rFonts w:ascii="Aptos" w:hAnsi="Aptos"/>
          <w:b/>
          <w:i w:val="0"/>
          <w:color w:val="3D6E9E"/>
          <w:sz w:val="17"/>
        </w:rPr>
        <w:t>COMIC CRAFT  |  02</w:t>
      </w:r>
    </w:p>
    <w:p>
      <w:pPr>
        <w:pStyle w:val="Heading1"/>
      </w:pPr>
      <w:r>
        <w:t>What comics do</w:t>
      </w:r>
    </w:p>
    <w:p>
      <w:pPr>
        <w:spacing w:after="240"/>
        <w:jc w:val="left"/>
      </w:pPr>
      <w:r>
        <w:rPr>
          <w:rFonts w:ascii="Aptos" w:hAnsi="Aptos"/>
          <w:b w:val="0"/>
          <w:i/>
          <w:color w:val="3D6E9E"/>
          <w:sz w:val="24"/>
        </w:rPr>
        <w:t>A comic is a sequence of chosen moments.</w:t>
      </w:r>
    </w:p>
    <w:p>
      <w:r>
        <w:rPr>
          <w:rFonts w:ascii="Aptos" w:hAnsi="Aptos"/>
          <w:b w:val="0"/>
          <w:i w:val="0"/>
          <w:color w:val="18212D"/>
          <w:sz w:val="22"/>
        </w:rPr>
        <w:t>A comic asks the reader to connect one panel to the next. That small gap is powerful: the reader imagines motion, sound, and time passing. Your job is to give them enough information to make the connection easily.</w:t>
      </w:r>
    </w:p>
    <w:p>
      <w:pPr>
        <w:spacing w:after="120"/>
        <w:ind w:left="360" w:hanging="259"/>
      </w:pPr>
      <w:r>
        <w:rPr>
          <w:rFonts w:ascii="Aptos" w:hAnsi="Aptos"/>
          <w:b/>
          <w:i w:val="0"/>
          <w:color w:val="3D6E9E"/>
          <w:sz w:val="22"/>
        </w:rPr>
        <w:t xml:space="preserve">• </w:t>
      </w:r>
      <w:r>
        <w:rPr>
          <w:rFonts w:ascii="Aptos" w:hAnsi="Aptos"/>
          <w:b w:val="0"/>
          <w:i w:val="0"/>
          <w:color w:val="18212D"/>
          <w:sz w:val="22"/>
        </w:rPr>
        <w:t>Moment: one meaningful slice of action or reaction.</w:t>
      </w:r>
    </w:p>
    <w:p>
      <w:pPr>
        <w:spacing w:after="120"/>
        <w:ind w:left="360" w:hanging="259"/>
      </w:pPr>
      <w:r>
        <w:rPr>
          <w:rFonts w:ascii="Aptos" w:hAnsi="Aptos"/>
          <w:b/>
          <w:i w:val="0"/>
          <w:color w:val="3D6E9E"/>
          <w:sz w:val="22"/>
        </w:rPr>
        <w:t xml:space="preserve">• </w:t>
      </w:r>
      <w:r>
        <w:rPr>
          <w:rFonts w:ascii="Aptos" w:hAnsi="Aptos"/>
          <w:b w:val="0"/>
          <w:i w:val="0"/>
          <w:color w:val="18212D"/>
          <w:sz w:val="22"/>
        </w:rPr>
        <w:t>Panel: the frame that presents that moment.</w:t>
      </w:r>
    </w:p>
    <w:p>
      <w:pPr>
        <w:spacing w:after="120"/>
        <w:ind w:left="360" w:hanging="259"/>
      </w:pPr>
      <w:r>
        <w:rPr>
          <w:rFonts w:ascii="Aptos" w:hAnsi="Aptos"/>
          <w:b/>
          <w:i w:val="0"/>
          <w:color w:val="3D6E9E"/>
          <w:sz w:val="22"/>
        </w:rPr>
        <w:t xml:space="preserve">• </w:t>
      </w:r>
      <w:r>
        <w:rPr>
          <w:rFonts w:ascii="Aptos" w:hAnsi="Aptos"/>
          <w:b w:val="0"/>
          <w:i w:val="0"/>
          <w:color w:val="18212D"/>
          <w:sz w:val="22"/>
        </w:rPr>
        <w:t>Sequence: the order that lets the reader infer what happened between frames.</w:t>
      </w:r>
    </w:p>
    <w:p>
      <w:pPr>
        <w:spacing w:after="120"/>
        <w:ind w:left="360" w:hanging="259"/>
      </w:pPr>
      <w:r>
        <w:rPr>
          <w:rFonts w:ascii="Aptos" w:hAnsi="Aptos"/>
          <w:b/>
          <w:i w:val="0"/>
          <w:color w:val="3D6E9E"/>
          <w:sz w:val="22"/>
        </w:rPr>
        <w:t xml:space="preserve">• </w:t>
      </w:r>
      <w:r>
        <w:rPr>
          <w:rFonts w:ascii="Aptos" w:hAnsi="Aptos"/>
          <w:b w:val="0"/>
          <w:i w:val="0"/>
          <w:color w:val="18212D"/>
          <w:sz w:val="22"/>
        </w:rPr>
        <w:t>Page turn: a pause or reveal created by moving to the next page.</w:t>
      </w:r>
    </w:p>
    <w:p>
      <w:pPr>
        <w:spacing w:before="240"/>
      </w:pPr>
      <w:r>
        <w:rPr>
          <w:rFonts w:ascii="Aptos" w:hAnsi="Aptos"/>
          <w:b/>
          <w:i/>
          <w:color w:val="1E3557"/>
          <w:sz w:val="22"/>
        </w:rPr>
        <w:t>Try it: describe a simple action in three images: a hand reaches, a glass tips, water spreads.</w:t>
      </w:r>
    </w:p>
    <w:p>
      <w:r>
        <w:br w:type="page"/>
      </w:r>
    </w:p>
    <w:p>
      <w:pPr>
        <w:spacing w:after="80"/>
        <w:jc w:val="right"/>
      </w:pPr>
      <w:r>
        <w:rPr>
          <w:rFonts w:ascii="Aptos" w:hAnsi="Aptos"/>
          <w:b/>
          <w:i w:val="0"/>
          <w:color w:val="3D6E9E"/>
          <w:sz w:val="17"/>
        </w:rPr>
        <w:t>COMIC CRAFT  |  03</w:t>
      </w:r>
    </w:p>
    <w:p>
      <w:pPr>
        <w:pStyle w:val="Heading1"/>
      </w:pPr>
      <w:r>
        <w:t>Find the heart of the story</w:t>
      </w:r>
    </w:p>
    <w:p>
      <w:pPr>
        <w:spacing w:after="240"/>
        <w:jc w:val="left"/>
      </w:pPr>
      <w:r>
        <w:rPr>
          <w:rFonts w:ascii="Aptos" w:hAnsi="Aptos"/>
          <w:b w:val="0"/>
          <w:i/>
          <w:color w:val="3D6E9E"/>
          <w:sz w:val="24"/>
        </w:rPr>
        <w:t>Start with change, not explanation.</w:t>
      </w:r>
    </w:p>
    <w:p>
      <w:r>
        <w:rPr>
          <w:rFonts w:ascii="Aptos" w:hAnsi="Aptos"/>
          <w:b w:val="0"/>
          <w:i w:val="0"/>
          <w:color w:val="18212D"/>
          <w:sz w:val="22"/>
        </w:rPr>
        <w:t>The best short comics are usually about one change. A character wants something, encounters a problem, and responds. The setting can be imaginative, but the emotional shift should remain easy to recognize.</w:t>
      </w:r>
    </w:p>
    <w:p>
      <w:r>
        <w:rPr>
          <w:rFonts w:ascii="Aptos" w:hAnsi="Aptos"/>
          <w:b w:val="0"/>
          <w:i w:val="0"/>
          <w:color w:val="18212D"/>
          <w:sz w:val="22"/>
        </w:rPr>
        <w:t>Use this story sentence: When character wants goal, they face obstacle, so they must make a choice.</w:t>
      </w:r>
    </w:p>
    <w:p>
      <w:pPr>
        <w:spacing w:after="120"/>
        <w:ind w:left="360" w:hanging="259"/>
      </w:pPr>
      <w:r>
        <w:rPr>
          <w:rFonts w:ascii="Aptos" w:hAnsi="Aptos"/>
          <w:b/>
          <w:i w:val="0"/>
          <w:color w:val="3D6E9E"/>
          <w:sz w:val="22"/>
        </w:rPr>
        <w:t xml:space="preserve">• </w:t>
      </w:r>
      <w:r>
        <w:rPr>
          <w:rFonts w:ascii="Aptos" w:hAnsi="Aptos"/>
          <w:b w:val="0"/>
          <w:i w:val="0"/>
          <w:color w:val="18212D"/>
          <w:sz w:val="22"/>
        </w:rPr>
        <w:t>Keep the goal concrete: win a contest, catch a bus, find a lost object.</w:t>
      </w:r>
    </w:p>
    <w:p>
      <w:pPr>
        <w:spacing w:after="120"/>
        <w:ind w:left="360" w:hanging="259"/>
      </w:pPr>
      <w:r>
        <w:rPr>
          <w:rFonts w:ascii="Aptos" w:hAnsi="Aptos"/>
          <w:b/>
          <w:i w:val="0"/>
          <w:color w:val="3D6E9E"/>
          <w:sz w:val="22"/>
        </w:rPr>
        <w:t xml:space="preserve">• </w:t>
      </w:r>
      <w:r>
        <w:rPr>
          <w:rFonts w:ascii="Aptos" w:hAnsi="Aptos"/>
          <w:b w:val="0"/>
          <w:i w:val="0"/>
          <w:color w:val="18212D"/>
          <w:sz w:val="22"/>
        </w:rPr>
        <w:t>Make the obstacle visible whenever possible.</w:t>
      </w:r>
    </w:p>
    <w:p>
      <w:pPr>
        <w:spacing w:after="120"/>
        <w:ind w:left="360" w:hanging="259"/>
      </w:pPr>
      <w:r>
        <w:rPr>
          <w:rFonts w:ascii="Aptos" w:hAnsi="Aptos"/>
          <w:b/>
          <w:i w:val="0"/>
          <w:color w:val="3D6E9E"/>
          <w:sz w:val="22"/>
        </w:rPr>
        <w:t xml:space="preserve">• </w:t>
      </w:r>
      <w:r>
        <w:rPr>
          <w:rFonts w:ascii="Aptos" w:hAnsi="Aptos"/>
          <w:b w:val="0"/>
          <w:i w:val="0"/>
          <w:color w:val="18212D"/>
          <w:sz w:val="22"/>
        </w:rPr>
        <w:t>Let the choice reveal character, not just solve the plot.</w:t>
      </w:r>
    </w:p>
    <w:p>
      <w:pPr>
        <w:spacing w:before="240"/>
      </w:pPr>
      <w:r>
        <w:rPr>
          <w:rFonts w:ascii="Aptos" w:hAnsi="Aptos"/>
          <w:b/>
          <w:i/>
          <w:color w:val="1E3557"/>
          <w:sz w:val="22"/>
        </w:rPr>
        <w:t>Example: Mina wants to submit her comic, rain ruins her pages, so she turns the water marks into part of the artwork.</w:t>
      </w:r>
    </w:p>
    <w:p>
      <w:r>
        <w:br w:type="page"/>
      </w:r>
    </w:p>
    <w:p>
      <w:pPr>
        <w:spacing w:after="80"/>
        <w:jc w:val="right"/>
      </w:pPr>
      <w:r>
        <w:rPr>
          <w:rFonts w:ascii="Aptos" w:hAnsi="Aptos"/>
          <w:b/>
          <w:i w:val="0"/>
          <w:color w:val="3D6E9E"/>
          <w:sz w:val="17"/>
        </w:rPr>
        <w:t>COMIC CRAFT  |  04</w:t>
      </w:r>
    </w:p>
    <w:p>
      <w:pPr>
        <w:pStyle w:val="Heading1"/>
      </w:pPr>
      <w:r>
        <w:t>Create characters readers recognize</w:t>
      </w:r>
    </w:p>
    <w:p>
      <w:pPr>
        <w:spacing w:after="240"/>
        <w:jc w:val="left"/>
      </w:pPr>
      <w:r>
        <w:rPr>
          <w:rFonts w:ascii="Aptos" w:hAnsi="Aptos"/>
          <w:b w:val="0"/>
          <w:i/>
          <w:color w:val="3D6E9E"/>
          <w:sz w:val="24"/>
        </w:rPr>
        <w:t>Design for clarity before decoration.</w:t>
      </w:r>
    </w:p>
    <w:p>
      <w:r>
        <w:rPr>
          <w:rFonts w:ascii="Aptos" w:hAnsi="Aptos"/>
          <w:b w:val="0"/>
          <w:i w:val="0"/>
          <w:color w:val="18212D"/>
          <w:sz w:val="22"/>
        </w:rPr>
        <w:t>A character becomes memorable when the reader can identify them quickly and understand what they feel. Give each important character a readable silhouette, a dominant gesture, and a simple want.</w:t>
      </w:r>
    </w:p>
    <w:p>
      <w:pPr>
        <w:spacing w:after="120"/>
        <w:ind w:left="360" w:hanging="259"/>
      </w:pPr>
      <w:r>
        <w:rPr>
          <w:rFonts w:ascii="Aptos" w:hAnsi="Aptos"/>
          <w:b/>
          <w:i w:val="0"/>
          <w:color w:val="3D6E9E"/>
          <w:sz w:val="22"/>
        </w:rPr>
        <w:t xml:space="preserve">• </w:t>
      </w:r>
      <w:r>
        <w:rPr>
          <w:rFonts w:ascii="Aptos" w:hAnsi="Aptos"/>
          <w:b w:val="0"/>
          <w:i w:val="0"/>
          <w:color w:val="18212D"/>
          <w:sz w:val="22"/>
        </w:rPr>
        <w:t>Silhouette: could you recognize them filled in as a shadow?</w:t>
      </w:r>
    </w:p>
    <w:p>
      <w:pPr>
        <w:spacing w:after="120"/>
        <w:ind w:left="360" w:hanging="259"/>
      </w:pPr>
      <w:r>
        <w:rPr>
          <w:rFonts w:ascii="Aptos" w:hAnsi="Aptos"/>
          <w:b/>
          <w:i w:val="0"/>
          <w:color w:val="3D6E9E"/>
          <w:sz w:val="22"/>
        </w:rPr>
        <w:t xml:space="preserve">• </w:t>
      </w:r>
      <w:r>
        <w:rPr>
          <w:rFonts w:ascii="Aptos" w:hAnsi="Aptos"/>
          <w:b w:val="0"/>
          <w:i w:val="0"/>
          <w:color w:val="18212D"/>
          <w:sz w:val="22"/>
        </w:rPr>
        <w:t>Gesture: do they lean forward, shrink back, or fill the space?</w:t>
      </w:r>
    </w:p>
    <w:p>
      <w:pPr>
        <w:spacing w:after="120"/>
        <w:ind w:left="360" w:hanging="259"/>
      </w:pPr>
      <w:r>
        <w:rPr>
          <w:rFonts w:ascii="Aptos" w:hAnsi="Aptos"/>
          <w:b/>
          <w:i w:val="0"/>
          <w:color w:val="3D6E9E"/>
          <w:sz w:val="22"/>
        </w:rPr>
        <w:t xml:space="preserve">• </w:t>
      </w:r>
      <w:r>
        <w:rPr>
          <w:rFonts w:ascii="Aptos" w:hAnsi="Aptos"/>
          <w:b w:val="0"/>
          <w:i w:val="0"/>
          <w:color w:val="18212D"/>
          <w:sz w:val="22"/>
        </w:rPr>
        <w:t>Detail: choose one repeated feature such as a cap, braid, jacket, or bag.</w:t>
      </w:r>
    </w:p>
    <w:p>
      <w:pPr>
        <w:spacing w:after="120"/>
        <w:ind w:left="360" w:hanging="259"/>
      </w:pPr>
      <w:r>
        <w:rPr>
          <w:rFonts w:ascii="Aptos" w:hAnsi="Aptos"/>
          <w:b/>
          <w:i w:val="0"/>
          <w:color w:val="3D6E9E"/>
          <w:sz w:val="22"/>
        </w:rPr>
        <w:t xml:space="preserve">• </w:t>
      </w:r>
      <w:r>
        <w:rPr>
          <w:rFonts w:ascii="Aptos" w:hAnsi="Aptos"/>
          <w:b w:val="0"/>
          <w:i w:val="0"/>
          <w:color w:val="18212D"/>
          <w:sz w:val="22"/>
        </w:rPr>
        <w:t>Voice: keep their dialogue rhythm different from other characters.</w:t>
      </w:r>
    </w:p>
    <w:p>
      <w:pPr>
        <w:spacing w:before="240"/>
      </w:pPr>
      <w:r>
        <w:rPr>
          <w:rFonts w:ascii="Aptos" w:hAnsi="Aptos"/>
          <w:b/>
          <w:i/>
          <w:color w:val="1E3557"/>
          <w:sz w:val="22"/>
        </w:rPr>
        <w:t>Try it: draw your character standing, walking, surprised, and determined.</w:t>
      </w:r>
    </w:p>
    <w:p>
      <w:r>
        <w:br w:type="page"/>
      </w:r>
    </w:p>
    <w:p>
      <w:pPr>
        <w:spacing w:after="80"/>
        <w:jc w:val="right"/>
      </w:pPr>
      <w:r>
        <w:rPr>
          <w:rFonts w:ascii="Aptos" w:hAnsi="Aptos"/>
          <w:b/>
          <w:i w:val="0"/>
          <w:color w:val="3D6E9E"/>
          <w:sz w:val="17"/>
        </w:rPr>
        <w:t>COMIC CRAFT  |  05</w:t>
      </w:r>
    </w:p>
    <w:p>
      <w:pPr>
        <w:pStyle w:val="Heading1"/>
      </w:pPr>
      <w:r>
        <w:t>Write a compact script</w:t>
      </w:r>
    </w:p>
    <w:p>
      <w:pPr>
        <w:spacing w:after="240"/>
        <w:jc w:val="left"/>
      </w:pPr>
      <w:r>
        <w:rPr>
          <w:rFonts w:ascii="Aptos" w:hAnsi="Aptos"/>
          <w:b w:val="0"/>
          <w:i/>
          <w:color w:val="3D6E9E"/>
          <w:sz w:val="24"/>
        </w:rPr>
        <w:t>A script is a map, not a cage.</w:t>
      </w:r>
    </w:p>
    <w:p>
      <w:r>
        <w:rPr>
          <w:rFonts w:ascii="Aptos" w:hAnsi="Aptos"/>
          <w:b w:val="0"/>
          <w:i w:val="0"/>
          <w:color w:val="18212D"/>
          <w:sz w:val="22"/>
        </w:rPr>
        <w:t>For a short comic, write panel by panel. State what the reader needs to see, then add only the dialogue, caption, or sound effect that changes the meaning. Avoid explaining every camera move at first; leave room for discovery while thumbnailing.</w:t>
      </w:r>
    </w:p>
    <w:p>
      <w:pPr>
        <w:spacing w:after="120"/>
        <w:ind w:left="360" w:hanging="259"/>
      </w:pPr>
      <w:r>
        <w:rPr>
          <w:rFonts w:ascii="Aptos" w:hAnsi="Aptos"/>
          <w:b/>
          <w:i w:val="0"/>
          <w:color w:val="3D6E9E"/>
          <w:sz w:val="22"/>
        </w:rPr>
        <w:t xml:space="preserve">• </w:t>
      </w:r>
      <w:r>
        <w:rPr>
          <w:rFonts w:ascii="Aptos" w:hAnsi="Aptos"/>
          <w:b w:val="0"/>
          <w:i w:val="0"/>
          <w:color w:val="18212D"/>
          <w:sz w:val="22"/>
        </w:rPr>
        <w:t>Panel 1: Mina sees the contest poster.</w:t>
      </w:r>
    </w:p>
    <w:p>
      <w:pPr>
        <w:spacing w:after="120"/>
        <w:ind w:left="360" w:hanging="259"/>
      </w:pPr>
      <w:r>
        <w:rPr>
          <w:rFonts w:ascii="Aptos" w:hAnsi="Aptos"/>
          <w:b/>
          <w:i w:val="0"/>
          <w:color w:val="3D6E9E"/>
          <w:sz w:val="22"/>
        </w:rPr>
        <w:t xml:space="preserve">• </w:t>
      </w:r>
      <w:r>
        <w:rPr>
          <w:rFonts w:ascii="Aptos" w:hAnsi="Aptos"/>
          <w:b w:val="0"/>
          <w:i w:val="0"/>
          <w:color w:val="18212D"/>
          <w:sz w:val="22"/>
        </w:rPr>
        <w:t>Panel 2: Rain begins and the pages get wet.</w:t>
      </w:r>
    </w:p>
    <w:p>
      <w:pPr>
        <w:spacing w:after="120"/>
        <w:ind w:left="360" w:hanging="259"/>
      </w:pPr>
      <w:r>
        <w:rPr>
          <w:rFonts w:ascii="Aptos" w:hAnsi="Aptos"/>
          <w:b/>
          <w:i w:val="0"/>
          <w:color w:val="3D6E9E"/>
          <w:sz w:val="22"/>
        </w:rPr>
        <w:t xml:space="preserve">• </w:t>
      </w:r>
      <w:r>
        <w:rPr>
          <w:rFonts w:ascii="Aptos" w:hAnsi="Aptos"/>
          <w:b w:val="0"/>
          <w:i w:val="0"/>
          <w:color w:val="18212D"/>
          <w:sz w:val="22"/>
        </w:rPr>
        <w:t>Panel 3: Close on water stains spreading.</w:t>
      </w:r>
    </w:p>
    <w:p>
      <w:pPr>
        <w:spacing w:after="120"/>
        <w:ind w:left="360" w:hanging="259"/>
      </w:pPr>
      <w:r>
        <w:rPr>
          <w:rFonts w:ascii="Aptos" w:hAnsi="Aptos"/>
          <w:b/>
          <w:i w:val="0"/>
          <w:color w:val="3D6E9E"/>
          <w:sz w:val="22"/>
        </w:rPr>
        <w:t xml:space="preserve">• </w:t>
      </w:r>
      <w:r>
        <w:rPr>
          <w:rFonts w:ascii="Aptos" w:hAnsi="Aptos"/>
          <w:b w:val="0"/>
          <w:i w:val="0"/>
          <w:color w:val="18212D"/>
          <w:sz w:val="22"/>
        </w:rPr>
        <w:t>Panel 4: Mina smiles and draws around the stains.</w:t>
      </w:r>
    </w:p>
    <w:p>
      <w:pPr>
        <w:spacing w:before="240"/>
      </w:pPr>
      <w:r>
        <w:rPr>
          <w:rFonts w:ascii="Aptos" w:hAnsi="Aptos"/>
          <w:b/>
          <w:i/>
          <w:color w:val="1E3557"/>
          <w:sz w:val="22"/>
        </w:rPr>
        <w:t>Rule: every panel should establish, act, react, reveal, or transition.</w:t>
      </w:r>
    </w:p>
    <w:p>
      <w:r>
        <w:br w:type="page"/>
      </w:r>
    </w:p>
    <w:p>
      <w:pPr>
        <w:spacing w:after="80"/>
        <w:jc w:val="right"/>
      </w:pPr>
      <w:r>
        <w:rPr>
          <w:rFonts w:ascii="Aptos" w:hAnsi="Aptos"/>
          <w:b/>
          <w:i w:val="0"/>
          <w:color w:val="3D6E9E"/>
          <w:sz w:val="17"/>
        </w:rPr>
        <w:t>COMIC CRAFT  |  06</w:t>
      </w:r>
    </w:p>
    <w:p>
      <w:pPr>
        <w:pStyle w:val="Heading1"/>
      </w:pPr>
      <w:r>
        <w:t>Thumbnail the whole page</w:t>
      </w:r>
    </w:p>
    <w:p>
      <w:pPr>
        <w:spacing w:after="240"/>
        <w:jc w:val="left"/>
      </w:pPr>
      <w:r>
        <w:rPr>
          <w:rFonts w:ascii="Aptos" w:hAnsi="Aptos"/>
          <w:b w:val="0"/>
          <w:i/>
          <w:color w:val="3D6E9E"/>
          <w:sz w:val="24"/>
        </w:rPr>
        <w:t>Small drawings solve big problems early.</w:t>
      </w:r>
    </w:p>
    <w:p>
      <w:r>
        <w:rPr>
          <w:rFonts w:ascii="Aptos" w:hAnsi="Aptos"/>
          <w:b w:val="0"/>
          <w:i w:val="0"/>
          <w:color w:val="18212D"/>
          <w:sz w:val="22"/>
        </w:rPr>
        <w:t>Thumbnailing means drawing the entire page at a tiny size. Work quickly. Use stick figures, arrows, and blocks of black. You are testing sequence, emphasis, and reading flow, not making finished art.</w:t>
      </w:r>
    </w:p>
    <w:p>
      <w:pPr>
        <w:spacing w:after="120"/>
        <w:ind w:left="360" w:hanging="259"/>
      </w:pPr>
      <w:r>
        <w:rPr>
          <w:rFonts w:ascii="Aptos" w:hAnsi="Aptos"/>
          <w:b/>
          <w:i w:val="0"/>
          <w:color w:val="3D6E9E"/>
          <w:sz w:val="22"/>
        </w:rPr>
        <w:t xml:space="preserve">• </w:t>
      </w:r>
      <w:r>
        <w:rPr>
          <w:rFonts w:ascii="Aptos" w:hAnsi="Aptos"/>
          <w:b w:val="0"/>
          <w:i w:val="0"/>
          <w:color w:val="18212D"/>
          <w:sz w:val="22"/>
        </w:rPr>
        <w:t>Begin with four to eight panels for a one page scene.</w:t>
      </w:r>
    </w:p>
    <w:p>
      <w:pPr>
        <w:spacing w:after="120"/>
        <w:ind w:left="360" w:hanging="259"/>
      </w:pPr>
      <w:r>
        <w:rPr>
          <w:rFonts w:ascii="Aptos" w:hAnsi="Aptos"/>
          <w:b/>
          <w:i w:val="0"/>
          <w:color w:val="3D6E9E"/>
          <w:sz w:val="22"/>
        </w:rPr>
        <w:t xml:space="preserve">• </w:t>
      </w:r>
      <w:r>
        <w:rPr>
          <w:rFonts w:ascii="Aptos" w:hAnsi="Aptos"/>
          <w:b w:val="0"/>
          <w:i w:val="0"/>
          <w:color w:val="18212D"/>
          <w:sz w:val="22"/>
        </w:rPr>
        <w:t>Give important moments more room.</w:t>
      </w:r>
    </w:p>
    <w:p>
      <w:pPr>
        <w:spacing w:after="120"/>
        <w:ind w:left="360" w:hanging="259"/>
      </w:pPr>
      <w:r>
        <w:rPr>
          <w:rFonts w:ascii="Aptos" w:hAnsi="Aptos"/>
          <w:b/>
          <w:i w:val="0"/>
          <w:color w:val="3D6E9E"/>
          <w:sz w:val="22"/>
        </w:rPr>
        <w:t xml:space="preserve">• </w:t>
      </w:r>
      <w:r>
        <w:rPr>
          <w:rFonts w:ascii="Aptos" w:hAnsi="Aptos"/>
          <w:b w:val="0"/>
          <w:i w:val="0"/>
          <w:color w:val="18212D"/>
          <w:sz w:val="22"/>
        </w:rPr>
        <w:t>Place the clearest image where the emotional turn happens.</w:t>
      </w:r>
    </w:p>
    <w:p>
      <w:pPr>
        <w:spacing w:after="120"/>
        <w:ind w:left="360" w:hanging="259"/>
      </w:pPr>
      <w:r>
        <w:rPr>
          <w:rFonts w:ascii="Aptos" w:hAnsi="Aptos"/>
          <w:b/>
          <w:i w:val="0"/>
          <w:color w:val="3D6E9E"/>
          <w:sz w:val="22"/>
        </w:rPr>
        <w:t xml:space="preserve">• </w:t>
      </w:r>
      <w:r>
        <w:rPr>
          <w:rFonts w:ascii="Aptos" w:hAnsi="Aptos"/>
          <w:b w:val="0"/>
          <w:i w:val="0"/>
          <w:color w:val="18212D"/>
          <w:sz w:val="22"/>
        </w:rPr>
        <w:t>Check whether the eye moves naturally from one panel to the next.</w:t>
      </w:r>
    </w:p>
    <w:p>
      <w:pPr>
        <w:spacing w:before="240"/>
      </w:pPr>
      <w:r>
        <w:rPr>
          <w:rFonts w:ascii="Aptos" w:hAnsi="Aptos"/>
          <w:b/>
          <w:i/>
          <w:color w:val="1E3557"/>
          <w:sz w:val="22"/>
        </w:rPr>
        <w:t>Try it: make three different thumbnails for the same script and choose the clearest ending.</w:t>
      </w:r>
    </w:p>
    <w:p>
      <w:r>
        <w:br w:type="page"/>
      </w:r>
    </w:p>
    <w:p>
      <w:pPr>
        <w:spacing w:after="80"/>
        <w:jc w:val="right"/>
      </w:pPr>
      <w:r>
        <w:rPr>
          <w:rFonts w:ascii="Aptos" w:hAnsi="Aptos"/>
          <w:b/>
          <w:i w:val="0"/>
          <w:color w:val="3D6E9E"/>
          <w:sz w:val="17"/>
        </w:rPr>
        <w:t>COMIC CRAFT  |  07</w:t>
      </w:r>
    </w:p>
    <w:p>
      <w:pPr>
        <w:pStyle w:val="Heading1"/>
      </w:pPr>
      <w:r>
        <w:t>Choose panel shapes with purpose</w:t>
      </w:r>
    </w:p>
    <w:p>
      <w:pPr>
        <w:spacing w:after="240"/>
        <w:jc w:val="left"/>
      </w:pPr>
      <w:r>
        <w:rPr>
          <w:rFonts w:ascii="Aptos" w:hAnsi="Aptos"/>
          <w:b w:val="0"/>
          <w:i/>
          <w:color w:val="3D6E9E"/>
          <w:sz w:val="24"/>
        </w:rPr>
        <w:t>Panel size controls the pace of reading.</w:t>
      </w:r>
    </w:p>
    <w:p>
      <w:r>
        <w:rPr>
          <w:rFonts w:ascii="Aptos" w:hAnsi="Aptos"/>
          <w:b w:val="0"/>
          <w:i w:val="0"/>
          <w:color w:val="18212D"/>
          <w:sz w:val="22"/>
        </w:rPr>
        <w:t>Panels are not decoration. A narrow panel can create tension or speed. A wide panel can establish a place or let a quiet moment breathe. Repeating equal panels can make an action feel steady or mechanical.</w:t>
      </w:r>
    </w:p>
    <w:p>
      <w:pPr>
        <w:spacing w:after="120"/>
        <w:ind w:left="360" w:hanging="259"/>
      </w:pPr>
      <w:r>
        <w:rPr>
          <w:rFonts w:ascii="Aptos" w:hAnsi="Aptos"/>
          <w:b/>
          <w:i w:val="0"/>
          <w:color w:val="3D6E9E"/>
          <w:sz w:val="22"/>
        </w:rPr>
        <w:t xml:space="preserve">• </w:t>
      </w:r>
      <w:r>
        <w:rPr>
          <w:rFonts w:ascii="Aptos" w:hAnsi="Aptos"/>
          <w:b w:val="0"/>
          <w:i w:val="0"/>
          <w:color w:val="18212D"/>
          <w:sz w:val="22"/>
        </w:rPr>
        <w:t>Wide panel: setting, arrival, calm pause, or a major reveal.</w:t>
      </w:r>
    </w:p>
    <w:p>
      <w:pPr>
        <w:spacing w:after="120"/>
        <w:ind w:left="360" w:hanging="259"/>
      </w:pPr>
      <w:r>
        <w:rPr>
          <w:rFonts w:ascii="Aptos" w:hAnsi="Aptos"/>
          <w:b/>
          <w:i w:val="0"/>
          <w:color w:val="3D6E9E"/>
          <w:sz w:val="22"/>
        </w:rPr>
        <w:t xml:space="preserve">• </w:t>
      </w:r>
      <w:r>
        <w:rPr>
          <w:rFonts w:ascii="Aptos" w:hAnsi="Aptos"/>
          <w:b w:val="0"/>
          <w:i w:val="0"/>
          <w:color w:val="18212D"/>
          <w:sz w:val="22"/>
        </w:rPr>
        <w:t>Tall panel: height, falling, isolation, or a strong vertical gesture.</w:t>
      </w:r>
    </w:p>
    <w:p>
      <w:pPr>
        <w:spacing w:after="120"/>
        <w:ind w:left="360" w:hanging="259"/>
      </w:pPr>
      <w:r>
        <w:rPr>
          <w:rFonts w:ascii="Aptos" w:hAnsi="Aptos"/>
          <w:b/>
          <w:i w:val="0"/>
          <w:color w:val="3D6E9E"/>
          <w:sz w:val="22"/>
        </w:rPr>
        <w:t xml:space="preserve">• </w:t>
      </w:r>
      <w:r>
        <w:rPr>
          <w:rFonts w:ascii="Aptos" w:hAnsi="Aptos"/>
          <w:b w:val="0"/>
          <w:i w:val="0"/>
          <w:color w:val="18212D"/>
          <w:sz w:val="22"/>
        </w:rPr>
        <w:t>Close sequence: a fast action broken into clear steps.</w:t>
      </w:r>
    </w:p>
    <w:p>
      <w:pPr>
        <w:spacing w:after="120"/>
        <w:ind w:left="360" w:hanging="259"/>
      </w:pPr>
      <w:r>
        <w:rPr>
          <w:rFonts w:ascii="Aptos" w:hAnsi="Aptos"/>
          <w:b/>
          <w:i w:val="0"/>
          <w:color w:val="3D6E9E"/>
          <w:sz w:val="22"/>
        </w:rPr>
        <w:t xml:space="preserve">• </w:t>
      </w:r>
      <w:r>
        <w:rPr>
          <w:rFonts w:ascii="Aptos" w:hAnsi="Aptos"/>
          <w:b w:val="0"/>
          <w:i w:val="0"/>
          <w:color w:val="18212D"/>
          <w:sz w:val="22"/>
        </w:rPr>
        <w:t>Borderless image: a dream, memory, or open moment.</w:t>
      </w:r>
    </w:p>
    <w:p>
      <w:pPr>
        <w:spacing w:before="240"/>
      </w:pPr>
      <w:r>
        <w:rPr>
          <w:rFonts w:ascii="Aptos" w:hAnsi="Aptos"/>
          <w:b/>
          <w:i/>
          <w:color w:val="1E3557"/>
          <w:sz w:val="22"/>
        </w:rPr>
        <w:t>Do not change shapes only for variety. Let the story decide the page rhythm.</w:t>
      </w:r>
    </w:p>
    <w:p>
      <w:r>
        <w:br w:type="page"/>
      </w:r>
    </w:p>
    <w:p>
      <w:pPr>
        <w:spacing w:after="80"/>
        <w:jc w:val="right"/>
      </w:pPr>
      <w:r>
        <w:rPr>
          <w:rFonts w:ascii="Aptos" w:hAnsi="Aptos"/>
          <w:b/>
          <w:i w:val="0"/>
          <w:color w:val="3D6E9E"/>
          <w:sz w:val="17"/>
        </w:rPr>
        <w:t>COMIC CRAFT  |  08</w:t>
      </w:r>
    </w:p>
    <w:p>
      <w:pPr>
        <w:pStyle w:val="Heading1"/>
      </w:pPr>
      <w:r>
        <w:t>Direct the reader’s eye</w:t>
      </w:r>
    </w:p>
    <w:p>
      <w:pPr>
        <w:spacing w:after="240"/>
        <w:jc w:val="left"/>
      </w:pPr>
      <w:r>
        <w:rPr>
          <w:rFonts w:ascii="Aptos" w:hAnsi="Aptos"/>
          <w:b w:val="0"/>
          <w:i/>
          <w:color w:val="3D6E9E"/>
          <w:sz w:val="24"/>
        </w:rPr>
        <w:t>Composition is quiet guidance.</w:t>
      </w:r>
    </w:p>
    <w:p>
      <w:r>
        <w:rPr>
          <w:rFonts w:ascii="Aptos" w:hAnsi="Aptos"/>
          <w:b w:val="0"/>
          <w:i w:val="0"/>
          <w:color w:val="18212D"/>
          <w:sz w:val="22"/>
        </w:rPr>
        <w:t>Readers usually move from left to right and from top to bottom. Use faces, hands, objects, and open space to point them toward the next important thing. If a reader stops to ask where to look, the storytelling has paused.</w:t>
      </w:r>
    </w:p>
    <w:p>
      <w:pPr>
        <w:spacing w:after="120"/>
        <w:ind w:left="360" w:hanging="259"/>
      </w:pPr>
      <w:r>
        <w:rPr>
          <w:rFonts w:ascii="Aptos" w:hAnsi="Aptos"/>
          <w:b/>
          <w:i w:val="0"/>
          <w:color w:val="3D6E9E"/>
          <w:sz w:val="22"/>
        </w:rPr>
        <w:t xml:space="preserve">• </w:t>
      </w:r>
      <w:r>
        <w:rPr>
          <w:rFonts w:ascii="Aptos" w:hAnsi="Aptos"/>
          <w:b w:val="0"/>
          <w:i w:val="0"/>
          <w:color w:val="18212D"/>
          <w:sz w:val="22"/>
        </w:rPr>
        <w:t>Aim a character’s glance toward the next panel.</w:t>
      </w:r>
    </w:p>
    <w:p>
      <w:pPr>
        <w:spacing w:after="120"/>
        <w:ind w:left="360" w:hanging="259"/>
      </w:pPr>
      <w:r>
        <w:rPr>
          <w:rFonts w:ascii="Aptos" w:hAnsi="Aptos"/>
          <w:b/>
          <w:i w:val="0"/>
          <w:color w:val="3D6E9E"/>
          <w:sz w:val="22"/>
        </w:rPr>
        <w:t xml:space="preserve">• </w:t>
      </w:r>
      <w:r>
        <w:rPr>
          <w:rFonts w:ascii="Aptos" w:hAnsi="Aptos"/>
          <w:b w:val="0"/>
          <w:i w:val="0"/>
          <w:color w:val="18212D"/>
          <w:sz w:val="22"/>
        </w:rPr>
        <w:t>Keep speech balloons away from important faces and actions.</w:t>
      </w:r>
    </w:p>
    <w:p>
      <w:pPr>
        <w:spacing w:after="120"/>
        <w:ind w:left="360" w:hanging="259"/>
      </w:pPr>
      <w:r>
        <w:rPr>
          <w:rFonts w:ascii="Aptos" w:hAnsi="Aptos"/>
          <w:b/>
          <w:i w:val="0"/>
          <w:color w:val="3D6E9E"/>
          <w:sz w:val="22"/>
        </w:rPr>
        <w:t xml:space="preserve">• </w:t>
      </w:r>
      <w:r>
        <w:rPr>
          <w:rFonts w:ascii="Aptos" w:hAnsi="Aptos"/>
          <w:b w:val="0"/>
          <w:i w:val="0"/>
          <w:color w:val="18212D"/>
          <w:sz w:val="22"/>
        </w:rPr>
        <w:t>Use contrast around the focal point.</w:t>
      </w:r>
    </w:p>
    <w:p>
      <w:pPr>
        <w:spacing w:after="120"/>
        <w:ind w:left="360" w:hanging="259"/>
      </w:pPr>
      <w:r>
        <w:rPr>
          <w:rFonts w:ascii="Aptos" w:hAnsi="Aptos"/>
          <w:b/>
          <w:i w:val="0"/>
          <w:color w:val="3D6E9E"/>
          <w:sz w:val="22"/>
        </w:rPr>
        <w:t xml:space="preserve">• </w:t>
      </w:r>
      <w:r>
        <w:rPr>
          <w:rFonts w:ascii="Aptos" w:hAnsi="Aptos"/>
          <w:b w:val="0"/>
          <w:i w:val="0"/>
          <w:color w:val="18212D"/>
          <w:sz w:val="22"/>
        </w:rPr>
        <w:t>Avoid crossing action lines that make the page feel tangled.</w:t>
      </w:r>
    </w:p>
    <w:p>
      <w:pPr>
        <w:spacing w:before="240"/>
      </w:pPr>
      <w:r>
        <w:rPr>
          <w:rFonts w:ascii="Aptos" w:hAnsi="Aptos"/>
          <w:b/>
          <w:i/>
          <w:color w:val="1E3557"/>
          <w:sz w:val="22"/>
        </w:rPr>
        <w:t>Check: squint at your thumbnail. Can you still tell where the eye lands first?</w:t>
      </w:r>
    </w:p>
    <w:p>
      <w:r>
        <w:br w:type="page"/>
      </w:r>
    </w:p>
    <w:p>
      <w:pPr>
        <w:spacing w:after="80"/>
        <w:jc w:val="right"/>
      </w:pPr>
      <w:r>
        <w:rPr>
          <w:rFonts w:ascii="Aptos" w:hAnsi="Aptos"/>
          <w:b/>
          <w:i w:val="0"/>
          <w:color w:val="3D6E9E"/>
          <w:sz w:val="17"/>
        </w:rPr>
        <w:t>COMIC CRAFT  |  09</w:t>
      </w:r>
    </w:p>
    <w:p>
      <w:pPr>
        <w:pStyle w:val="Heading1"/>
      </w:pPr>
      <w:r>
        <w:t>Draw expressions and acting</w:t>
      </w:r>
    </w:p>
    <w:p>
      <w:pPr>
        <w:spacing w:after="240"/>
        <w:jc w:val="left"/>
      </w:pPr>
      <w:r>
        <w:rPr>
          <w:rFonts w:ascii="Aptos" w:hAnsi="Aptos"/>
          <w:b w:val="0"/>
          <w:i/>
          <w:color w:val="3D6E9E"/>
          <w:sz w:val="24"/>
        </w:rPr>
        <w:t>Emotion is the engine of the page.</w:t>
      </w:r>
    </w:p>
    <w:p>
      <w:r>
        <w:rPr>
          <w:rFonts w:ascii="Aptos" w:hAnsi="Aptos"/>
          <w:b w:val="0"/>
          <w:i w:val="0"/>
          <w:color w:val="18212D"/>
          <w:sz w:val="22"/>
        </w:rPr>
        <w:t>Readers forgive a simple background long before they forgive a confusing reaction. Give characters a moment to react when the story changes. A pause, a close-up, or an altered posture can communicate more than an extra line of dialogue.</w:t>
      </w:r>
    </w:p>
    <w:p>
      <w:pPr>
        <w:spacing w:after="120"/>
        <w:ind w:left="360" w:hanging="259"/>
      </w:pPr>
      <w:r>
        <w:rPr>
          <w:rFonts w:ascii="Aptos" w:hAnsi="Aptos"/>
          <w:b/>
          <w:i w:val="0"/>
          <w:color w:val="3D6E9E"/>
          <w:sz w:val="22"/>
        </w:rPr>
        <w:t xml:space="preserve">• </w:t>
      </w:r>
      <w:r>
        <w:rPr>
          <w:rFonts w:ascii="Aptos" w:hAnsi="Aptos"/>
          <w:b w:val="0"/>
          <w:i w:val="0"/>
          <w:color w:val="18212D"/>
          <w:sz w:val="22"/>
        </w:rPr>
        <w:t>Change the whole pose, not just the eyebrows.</w:t>
      </w:r>
    </w:p>
    <w:p>
      <w:pPr>
        <w:spacing w:after="120"/>
        <w:ind w:left="360" w:hanging="259"/>
      </w:pPr>
      <w:r>
        <w:rPr>
          <w:rFonts w:ascii="Aptos" w:hAnsi="Aptos"/>
          <w:b/>
          <w:i w:val="0"/>
          <w:color w:val="3D6E9E"/>
          <w:sz w:val="22"/>
        </w:rPr>
        <w:t xml:space="preserve">• </w:t>
      </w:r>
      <w:r>
        <w:rPr>
          <w:rFonts w:ascii="Aptos" w:hAnsi="Aptos"/>
          <w:b w:val="0"/>
          <w:i w:val="0"/>
          <w:color w:val="18212D"/>
          <w:sz w:val="22"/>
        </w:rPr>
        <w:t>Use hands: clenched, hidden, open, or reaching hands show intention.</w:t>
      </w:r>
    </w:p>
    <w:p>
      <w:pPr>
        <w:spacing w:after="120"/>
        <w:ind w:left="360" w:hanging="259"/>
      </w:pPr>
      <w:r>
        <w:rPr>
          <w:rFonts w:ascii="Aptos" w:hAnsi="Aptos"/>
          <w:b/>
          <w:i w:val="0"/>
          <w:color w:val="3D6E9E"/>
          <w:sz w:val="22"/>
        </w:rPr>
        <w:t xml:space="preserve">• </w:t>
      </w:r>
      <w:r>
        <w:rPr>
          <w:rFonts w:ascii="Aptos" w:hAnsi="Aptos"/>
          <w:b w:val="0"/>
          <w:i w:val="0"/>
          <w:color w:val="18212D"/>
          <w:sz w:val="22"/>
        </w:rPr>
        <w:t>Save close-ups for moments that truly matter.</w:t>
      </w:r>
    </w:p>
    <w:p>
      <w:pPr>
        <w:spacing w:after="120"/>
        <w:ind w:left="360" w:hanging="259"/>
      </w:pPr>
      <w:r>
        <w:rPr>
          <w:rFonts w:ascii="Aptos" w:hAnsi="Aptos"/>
          <w:b/>
          <w:i w:val="0"/>
          <w:color w:val="3D6E9E"/>
          <w:sz w:val="22"/>
        </w:rPr>
        <w:t xml:space="preserve">• </w:t>
      </w:r>
      <w:r>
        <w:rPr>
          <w:rFonts w:ascii="Aptos" w:hAnsi="Aptos"/>
          <w:b w:val="0"/>
          <w:i w:val="0"/>
          <w:color w:val="18212D"/>
          <w:sz w:val="22"/>
        </w:rPr>
        <w:t>Let a silent panel carry an emotional beat.</w:t>
      </w:r>
    </w:p>
    <w:p>
      <w:pPr>
        <w:spacing w:before="240"/>
      </w:pPr>
      <w:r>
        <w:rPr>
          <w:rFonts w:ascii="Aptos" w:hAnsi="Aptos"/>
          <w:b/>
          <w:i/>
          <w:color w:val="1E3557"/>
          <w:sz w:val="22"/>
        </w:rPr>
        <w:t>Exercise: draw one character receiving good news, then bad news, with no dialogue.</w:t>
      </w:r>
    </w:p>
    <w:p>
      <w:r>
        <w:br w:type="page"/>
      </w:r>
    </w:p>
    <w:p>
      <w:pPr>
        <w:spacing w:after="80"/>
        <w:jc w:val="right"/>
      </w:pPr>
      <w:r>
        <w:rPr>
          <w:rFonts w:ascii="Aptos" w:hAnsi="Aptos"/>
          <w:b/>
          <w:i w:val="0"/>
          <w:color w:val="3D6E9E"/>
          <w:sz w:val="17"/>
        </w:rPr>
        <w:t>COMIC CRAFT  |  10</w:t>
      </w:r>
    </w:p>
    <w:p>
      <w:pPr>
        <w:pStyle w:val="Heading1"/>
      </w:pPr>
      <w:r>
        <w:t>Letter for effortless reading</w:t>
      </w:r>
    </w:p>
    <w:p>
      <w:pPr>
        <w:spacing w:after="240"/>
        <w:jc w:val="left"/>
      </w:pPr>
      <w:r>
        <w:rPr>
          <w:rFonts w:ascii="Aptos" w:hAnsi="Aptos"/>
          <w:b w:val="0"/>
          <w:i/>
          <w:color w:val="3D6E9E"/>
          <w:sz w:val="24"/>
        </w:rPr>
        <w:t>Words are part of the artwork.</w:t>
      </w:r>
    </w:p>
    <w:p>
      <w:r>
        <w:rPr>
          <w:rFonts w:ascii="Aptos" w:hAnsi="Aptos"/>
          <w:b w:val="0"/>
          <w:i w:val="0"/>
          <w:color w:val="18212D"/>
          <w:sz w:val="22"/>
        </w:rPr>
        <w:t>Lettering should be easy to read at a glance. Build the dialogue into your layout early, because balloons occupy real space and affect how a reader moves through the page.</w:t>
      </w:r>
    </w:p>
    <w:p>
      <w:pPr>
        <w:spacing w:after="120"/>
        <w:ind w:left="360" w:hanging="259"/>
      </w:pPr>
      <w:r>
        <w:rPr>
          <w:rFonts w:ascii="Aptos" w:hAnsi="Aptos"/>
          <w:b/>
          <w:i w:val="0"/>
          <w:color w:val="3D6E9E"/>
          <w:sz w:val="22"/>
        </w:rPr>
        <w:t xml:space="preserve">• </w:t>
      </w:r>
      <w:r>
        <w:rPr>
          <w:rFonts w:ascii="Aptos" w:hAnsi="Aptos"/>
          <w:b w:val="0"/>
          <w:i w:val="0"/>
          <w:color w:val="18212D"/>
          <w:sz w:val="22"/>
        </w:rPr>
        <w:t>Keep balloons close to the speaker and place them in reading order.</w:t>
      </w:r>
    </w:p>
    <w:p>
      <w:pPr>
        <w:spacing w:after="120"/>
        <w:ind w:left="360" w:hanging="259"/>
      </w:pPr>
      <w:r>
        <w:rPr>
          <w:rFonts w:ascii="Aptos" w:hAnsi="Aptos"/>
          <w:b/>
          <w:i w:val="0"/>
          <w:color w:val="3D6E9E"/>
          <w:sz w:val="22"/>
        </w:rPr>
        <w:t xml:space="preserve">• </w:t>
      </w:r>
      <w:r>
        <w:rPr>
          <w:rFonts w:ascii="Aptos" w:hAnsi="Aptos"/>
          <w:b w:val="0"/>
          <w:i w:val="0"/>
          <w:color w:val="18212D"/>
          <w:sz w:val="22"/>
        </w:rPr>
        <w:t>Use short sentences. Split long speeches across panels.</w:t>
      </w:r>
    </w:p>
    <w:p>
      <w:pPr>
        <w:spacing w:after="120"/>
        <w:ind w:left="360" w:hanging="259"/>
      </w:pPr>
      <w:r>
        <w:rPr>
          <w:rFonts w:ascii="Aptos" w:hAnsi="Aptos"/>
          <w:b/>
          <w:i w:val="0"/>
          <w:color w:val="3D6E9E"/>
          <w:sz w:val="22"/>
        </w:rPr>
        <w:t xml:space="preserve">• </w:t>
      </w:r>
      <w:r>
        <w:rPr>
          <w:rFonts w:ascii="Aptos" w:hAnsi="Aptos"/>
          <w:b w:val="0"/>
          <w:i w:val="0"/>
          <w:color w:val="18212D"/>
          <w:sz w:val="22"/>
        </w:rPr>
        <w:t>Leave a clear margin between text and balloon edge.</w:t>
      </w:r>
    </w:p>
    <w:p>
      <w:pPr>
        <w:spacing w:after="120"/>
        <w:ind w:left="360" w:hanging="259"/>
      </w:pPr>
      <w:r>
        <w:rPr>
          <w:rFonts w:ascii="Aptos" w:hAnsi="Aptos"/>
          <w:b/>
          <w:i w:val="0"/>
          <w:color w:val="3D6E9E"/>
          <w:sz w:val="22"/>
        </w:rPr>
        <w:t xml:space="preserve">• </w:t>
      </w:r>
      <w:r>
        <w:rPr>
          <w:rFonts w:ascii="Aptos" w:hAnsi="Aptos"/>
          <w:b w:val="0"/>
          <w:i w:val="0"/>
          <w:color w:val="18212D"/>
          <w:sz w:val="22"/>
        </w:rPr>
        <w:t>Let sound effect size and shape match the action.</w:t>
      </w:r>
    </w:p>
    <w:p>
      <w:pPr>
        <w:spacing w:before="240"/>
      </w:pPr>
      <w:r>
        <w:rPr>
          <w:rFonts w:ascii="Aptos" w:hAnsi="Aptos"/>
          <w:b/>
          <w:i/>
          <w:color w:val="1E3557"/>
          <w:sz w:val="22"/>
        </w:rPr>
        <w:t>Read dialogue aloud. If it sounds unnatural, shorten it or replace it with an image.</w:t>
      </w:r>
    </w:p>
    <w:p>
      <w:r>
        <w:br w:type="page"/>
      </w:r>
    </w:p>
    <w:p>
      <w:pPr>
        <w:spacing w:after="80"/>
        <w:jc w:val="right"/>
      </w:pPr>
      <w:r>
        <w:rPr>
          <w:rFonts w:ascii="Aptos" w:hAnsi="Aptos"/>
          <w:b/>
          <w:i w:val="0"/>
          <w:color w:val="3D6E9E"/>
          <w:sz w:val="17"/>
        </w:rPr>
        <w:t>COMIC CRAFT  |  11</w:t>
      </w:r>
    </w:p>
    <w:p>
      <w:pPr>
        <w:pStyle w:val="Heading1"/>
      </w:pPr>
      <w:r>
        <w:t>Use line, shadow, and texture</w:t>
      </w:r>
    </w:p>
    <w:p>
      <w:pPr>
        <w:spacing w:after="240"/>
        <w:jc w:val="left"/>
      </w:pPr>
      <w:r>
        <w:rPr>
          <w:rFonts w:ascii="Aptos" w:hAnsi="Aptos"/>
          <w:b w:val="0"/>
          <w:i/>
          <w:color w:val="3D6E9E"/>
          <w:sz w:val="24"/>
        </w:rPr>
        <w:t>Visual choices create mood.</w:t>
      </w:r>
    </w:p>
    <w:p>
      <w:r>
        <w:rPr>
          <w:rFonts w:ascii="Aptos" w:hAnsi="Aptos"/>
          <w:b w:val="0"/>
          <w:i w:val="0"/>
          <w:color w:val="18212D"/>
          <w:sz w:val="22"/>
        </w:rPr>
        <w:t>Line weight can guide attention. Thick, dark lines bring an object forward; lighter lines let backgrounds recede. Large black shapes can establish night, danger, warmth, or graphic energy without adding more detail.</w:t>
      </w:r>
    </w:p>
    <w:p>
      <w:pPr>
        <w:spacing w:after="120"/>
        <w:ind w:left="360" w:hanging="259"/>
      </w:pPr>
      <w:r>
        <w:rPr>
          <w:rFonts w:ascii="Aptos" w:hAnsi="Aptos"/>
          <w:b/>
          <w:i w:val="0"/>
          <w:color w:val="3D6E9E"/>
          <w:sz w:val="22"/>
        </w:rPr>
        <w:t xml:space="preserve">• </w:t>
      </w:r>
      <w:r>
        <w:rPr>
          <w:rFonts w:ascii="Aptos" w:hAnsi="Aptos"/>
          <w:b w:val="0"/>
          <w:i w:val="0"/>
          <w:color w:val="18212D"/>
          <w:sz w:val="22"/>
        </w:rPr>
        <w:t>Choose one main light direction for a scene.</w:t>
      </w:r>
    </w:p>
    <w:p>
      <w:pPr>
        <w:spacing w:after="120"/>
        <w:ind w:left="360" w:hanging="259"/>
      </w:pPr>
      <w:r>
        <w:rPr>
          <w:rFonts w:ascii="Aptos" w:hAnsi="Aptos"/>
          <w:b/>
          <w:i w:val="0"/>
          <w:color w:val="3D6E9E"/>
          <w:sz w:val="22"/>
        </w:rPr>
        <w:t xml:space="preserve">• </w:t>
      </w:r>
      <w:r>
        <w:rPr>
          <w:rFonts w:ascii="Aptos" w:hAnsi="Aptos"/>
          <w:b w:val="0"/>
          <w:i w:val="0"/>
          <w:color w:val="18212D"/>
          <w:sz w:val="22"/>
        </w:rPr>
        <w:t>Use fewer textures in emotional close-ups.</w:t>
      </w:r>
    </w:p>
    <w:p>
      <w:pPr>
        <w:spacing w:after="120"/>
        <w:ind w:left="360" w:hanging="259"/>
      </w:pPr>
      <w:r>
        <w:rPr>
          <w:rFonts w:ascii="Aptos" w:hAnsi="Aptos"/>
          <w:b/>
          <w:i w:val="0"/>
          <w:color w:val="3D6E9E"/>
          <w:sz w:val="22"/>
        </w:rPr>
        <w:t xml:space="preserve">• </w:t>
      </w:r>
      <w:r>
        <w:rPr>
          <w:rFonts w:ascii="Aptos" w:hAnsi="Aptos"/>
          <w:b w:val="0"/>
          <w:i w:val="0"/>
          <w:color w:val="18212D"/>
          <w:sz w:val="22"/>
        </w:rPr>
        <w:t>Repeat a texture only for a reason.</w:t>
      </w:r>
    </w:p>
    <w:p>
      <w:pPr>
        <w:spacing w:after="120"/>
        <w:ind w:left="360" w:hanging="259"/>
      </w:pPr>
      <w:r>
        <w:rPr>
          <w:rFonts w:ascii="Aptos" w:hAnsi="Aptos"/>
          <w:b/>
          <w:i w:val="0"/>
          <w:color w:val="3D6E9E"/>
          <w:sz w:val="22"/>
        </w:rPr>
        <w:t xml:space="preserve">• </w:t>
      </w:r>
      <w:r>
        <w:rPr>
          <w:rFonts w:ascii="Aptos" w:hAnsi="Aptos"/>
          <w:b w:val="0"/>
          <w:i w:val="0"/>
          <w:color w:val="18212D"/>
          <w:sz w:val="22"/>
        </w:rPr>
        <w:t>Protect white space; it makes dark areas stronger.</w:t>
      </w:r>
    </w:p>
    <w:p>
      <w:pPr>
        <w:spacing w:before="240"/>
      </w:pPr>
      <w:r>
        <w:rPr>
          <w:rFonts w:ascii="Aptos" w:hAnsi="Aptos"/>
          <w:b/>
          <w:i/>
          <w:color w:val="1E3557"/>
          <w:sz w:val="22"/>
        </w:rPr>
        <w:t>Try it: ink one panel using only white, gray, and black.</w:t>
      </w:r>
    </w:p>
    <w:p>
      <w:r>
        <w:br w:type="page"/>
      </w:r>
    </w:p>
    <w:p>
      <w:pPr>
        <w:spacing w:after="80"/>
        <w:jc w:val="right"/>
      </w:pPr>
      <w:r>
        <w:rPr>
          <w:rFonts w:ascii="Aptos" w:hAnsi="Aptos"/>
          <w:b/>
          <w:i w:val="0"/>
          <w:color w:val="3D6E9E"/>
          <w:sz w:val="17"/>
        </w:rPr>
        <w:t>COMIC CRAFT  |  12</w:t>
      </w:r>
    </w:p>
    <w:p>
      <w:pPr>
        <w:pStyle w:val="Heading1"/>
      </w:pPr>
      <w:r>
        <w:t>Colour with a limited palette</w:t>
      </w:r>
    </w:p>
    <w:p>
      <w:pPr>
        <w:spacing w:after="240"/>
        <w:jc w:val="left"/>
      </w:pPr>
      <w:r>
        <w:rPr>
          <w:rFonts w:ascii="Aptos" w:hAnsi="Aptos"/>
          <w:b w:val="0"/>
          <w:i/>
          <w:color w:val="3D6E9E"/>
          <w:sz w:val="24"/>
        </w:rPr>
        <w:t>Colour should support the story, not compete with it.</w:t>
      </w:r>
    </w:p>
    <w:p>
      <w:r>
        <w:rPr>
          <w:rFonts w:ascii="Aptos" w:hAnsi="Aptos"/>
          <w:b w:val="0"/>
          <w:i w:val="0"/>
          <w:color w:val="18212D"/>
          <w:sz w:val="22"/>
        </w:rPr>
        <w:t>A small palette is easier to control than a page full of unrelated colours. Choose a base colour for the world, an accent colour for attention, and a neutral for rest. You can shift the palette as the mood changes.</w:t>
      </w:r>
    </w:p>
    <w:p>
      <w:pPr>
        <w:spacing w:after="120"/>
        <w:ind w:left="360" w:hanging="259"/>
      </w:pPr>
      <w:r>
        <w:rPr>
          <w:rFonts w:ascii="Aptos" w:hAnsi="Aptos"/>
          <w:b/>
          <w:i w:val="0"/>
          <w:color w:val="3D6E9E"/>
          <w:sz w:val="22"/>
        </w:rPr>
        <w:t xml:space="preserve">• </w:t>
      </w:r>
      <w:r>
        <w:rPr>
          <w:rFonts w:ascii="Aptos" w:hAnsi="Aptos"/>
          <w:b w:val="0"/>
          <w:i w:val="0"/>
          <w:color w:val="18212D"/>
          <w:sz w:val="22"/>
        </w:rPr>
        <w:t>Warm colours can feel active, close, or urgent.</w:t>
      </w:r>
    </w:p>
    <w:p>
      <w:pPr>
        <w:spacing w:after="120"/>
        <w:ind w:left="360" w:hanging="259"/>
      </w:pPr>
      <w:r>
        <w:rPr>
          <w:rFonts w:ascii="Aptos" w:hAnsi="Aptos"/>
          <w:b/>
          <w:i w:val="0"/>
          <w:color w:val="3D6E9E"/>
          <w:sz w:val="22"/>
        </w:rPr>
        <w:t xml:space="preserve">• </w:t>
      </w:r>
      <w:r>
        <w:rPr>
          <w:rFonts w:ascii="Aptos" w:hAnsi="Aptos"/>
          <w:b w:val="0"/>
          <w:i w:val="0"/>
          <w:color w:val="18212D"/>
          <w:sz w:val="22"/>
        </w:rPr>
        <w:t>Cool colours can feel quiet, distant, or uncertain.</w:t>
      </w:r>
    </w:p>
    <w:p>
      <w:pPr>
        <w:spacing w:after="120"/>
        <w:ind w:left="360" w:hanging="259"/>
      </w:pPr>
      <w:r>
        <w:rPr>
          <w:rFonts w:ascii="Aptos" w:hAnsi="Aptos"/>
          <w:b/>
          <w:i w:val="0"/>
          <w:color w:val="3D6E9E"/>
          <w:sz w:val="22"/>
        </w:rPr>
        <w:t xml:space="preserve">• </w:t>
      </w:r>
      <w:r>
        <w:rPr>
          <w:rFonts w:ascii="Aptos" w:hAnsi="Aptos"/>
          <w:b w:val="0"/>
          <w:i w:val="0"/>
          <w:color w:val="18212D"/>
          <w:sz w:val="22"/>
        </w:rPr>
        <w:t>Use an accent colour on the important object or action.</w:t>
      </w:r>
    </w:p>
    <w:p>
      <w:pPr>
        <w:spacing w:after="120"/>
        <w:ind w:left="360" w:hanging="259"/>
      </w:pPr>
      <w:r>
        <w:rPr>
          <w:rFonts w:ascii="Aptos" w:hAnsi="Aptos"/>
          <w:b/>
          <w:i w:val="0"/>
          <w:color w:val="3D6E9E"/>
          <w:sz w:val="22"/>
        </w:rPr>
        <w:t xml:space="preserve">• </w:t>
      </w:r>
      <w:r>
        <w:rPr>
          <w:rFonts w:ascii="Aptos" w:hAnsi="Aptos"/>
          <w:b w:val="0"/>
          <w:i w:val="0"/>
          <w:color w:val="18212D"/>
          <w:sz w:val="22"/>
        </w:rPr>
        <w:t>Check the page in grayscale; it should still read.</w:t>
      </w:r>
    </w:p>
    <w:p>
      <w:pPr>
        <w:spacing w:before="240"/>
      </w:pPr>
      <w:r>
        <w:rPr>
          <w:rFonts w:ascii="Aptos" w:hAnsi="Aptos"/>
          <w:b/>
          <w:i/>
          <w:color w:val="1E3557"/>
          <w:sz w:val="22"/>
        </w:rPr>
        <w:t>Palette plan: choose three colours for a rainy scene and three for the moment the sun returns.</w:t>
      </w:r>
    </w:p>
    <w:p>
      <w:r>
        <w:br w:type="page"/>
      </w:r>
    </w:p>
    <w:p>
      <w:pPr>
        <w:spacing w:after="80"/>
        <w:jc w:val="right"/>
      </w:pPr>
      <w:r>
        <w:rPr>
          <w:rFonts w:ascii="Aptos" w:hAnsi="Aptos"/>
          <w:b/>
          <w:i w:val="0"/>
          <w:color w:val="3D6E9E"/>
          <w:sz w:val="17"/>
        </w:rPr>
        <w:t>COMIC CRAFT  |  13</w:t>
      </w:r>
    </w:p>
    <w:p>
      <w:pPr>
        <w:pStyle w:val="Heading1"/>
      </w:pPr>
      <w:r>
        <w:t>Build places that feel lived in</w:t>
      </w:r>
    </w:p>
    <w:p>
      <w:pPr>
        <w:spacing w:after="240"/>
        <w:jc w:val="left"/>
      </w:pPr>
      <w:r>
        <w:rPr>
          <w:rFonts w:ascii="Aptos" w:hAnsi="Aptos"/>
          <w:b w:val="0"/>
          <w:i/>
          <w:color w:val="3D6E9E"/>
          <w:sz w:val="24"/>
        </w:rPr>
        <w:t>Backgrounds answer useful questions.</w:t>
      </w:r>
    </w:p>
    <w:p>
      <w:r>
        <w:rPr>
          <w:rFonts w:ascii="Aptos" w:hAnsi="Aptos"/>
          <w:b w:val="0"/>
          <w:i w:val="0"/>
          <w:color w:val="18212D"/>
          <w:sz w:val="22"/>
        </w:rPr>
        <w:t>A background does not have to be detailed to be effective. It should tell the reader where the character is, what matters in the space, and how the place affects the scene. Repeat key landmarks so a reader never feels lost.</w:t>
      </w:r>
    </w:p>
    <w:p>
      <w:pPr>
        <w:spacing w:after="120"/>
        <w:ind w:left="360" w:hanging="259"/>
      </w:pPr>
      <w:r>
        <w:rPr>
          <w:rFonts w:ascii="Aptos" w:hAnsi="Aptos"/>
          <w:b/>
          <w:i w:val="0"/>
          <w:color w:val="3D6E9E"/>
          <w:sz w:val="22"/>
        </w:rPr>
        <w:t xml:space="preserve">• </w:t>
      </w:r>
      <w:r>
        <w:rPr>
          <w:rFonts w:ascii="Aptos" w:hAnsi="Aptos"/>
          <w:b w:val="0"/>
          <w:i w:val="0"/>
          <w:color w:val="18212D"/>
          <w:sz w:val="22"/>
        </w:rPr>
        <w:t>Establish the location with one clear opening image.</w:t>
      </w:r>
    </w:p>
    <w:p>
      <w:pPr>
        <w:spacing w:after="120"/>
        <w:ind w:left="360" w:hanging="259"/>
      </w:pPr>
      <w:r>
        <w:rPr>
          <w:rFonts w:ascii="Aptos" w:hAnsi="Aptos"/>
          <w:b/>
          <w:i w:val="0"/>
          <w:color w:val="3D6E9E"/>
          <w:sz w:val="22"/>
        </w:rPr>
        <w:t xml:space="preserve">• </w:t>
      </w:r>
      <w:r>
        <w:rPr>
          <w:rFonts w:ascii="Aptos" w:hAnsi="Aptos"/>
          <w:b w:val="0"/>
          <w:i w:val="0"/>
          <w:color w:val="18212D"/>
          <w:sz w:val="22"/>
        </w:rPr>
        <w:t>Use selective details: a bus handle, a classroom clock, a market sign.</w:t>
      </w:r>
    </w:p>
    <w:p>
      <w:pPr>
        <w:spacing w:after="120"/>
        <w:ind w:left="360" w:hanging="259"/>
      </w:pPr>
      <w:r>
        <w:rPr>
          <w:rFonts w:ascii="Aptos" w:hAnsi="Aptos"/>
          <w:b/>
          <w:i w:val="0"/>
          <w:color w:val="3D6E9E"/>
          <w:sz w:val="22"/>
        </w:rPr>
        <w:t xml:space="preserve">• </w:t>
      </w:r>
      <w:r>
        <w:rPr>
          <w:rFonts w:ascii="Aptos" w:hAnsi="Aptos"/>
          <w:b w:val="0"/>
          <w:i w:val="0"/>
          <w:color w:val="18212D"/>
          <w:sz w:val="22"/>
        </w:rPr>
        <w:t>Keep perspective simple and consistent.</w:t>
      </w:r>
    </w:p>
    <w:p>
      <w:pPr>
        <w:spacing w:after="120"/>
        <w:ind w:left="360" w:hanging="259"/>
      </w:pPr>
      <w:r>
        <w:rPr>
          <w:rFonts w:ascii="Aptos" w:hAnsi="Aptos"/>
          <w:b/>
          <w:i w:val="0"/>
          <w:color w:val="3D6E9E"/>
          <w:sz w:val="22"/>
        </w:rPr>
        <w:t xml:space="preserve">• </w:t>
      </w:r>
      <w:r>
        <w:rPr>
          <w:rFonts w:ascii="Aptos" w:hAnsi="Aptos"/>
          <w:b w:val="0"/>
          <w:i w:val="0"/>
          <w:color w:val="18212D"/>
          <w:sz w:val="22"/>
        </w:rPr>
        <w:t>Remove details when they distract from action or emotion.</w:t>
      </w:r>
    </w:p>
    <w:p>
      <w:pPr>
        <w:spacing w:before="240"/>
      </w:pPr>
      <w:r>
        <w:rPr>
          <w:rFonts w:ascii="Aptos" w:hAnsi="Aptos"/>
          <w:b/>
          <w:i/>
          <w:color w:val="1E3557"/>
          <w:sz w:val="22"/>
        </w:rPr>
        <w:t>Try it: draw the same room from two angles, repeating one landmark.</w:t>
      </w:r>
    </w:p>
    <w:p>
      <w:r>
        <w:br w:type="page"/>
      </w:r>
    </w:p>
    <w:p>
      <w:pPr>
        <w:spacing w:after="80"/>
        <w:jc w:val="right"/>
      </w:pPr>
      <w:r>
        <w:rPr>
          <w:rFonts w:ascii="Aptos" w:hAnsi="Aptos"/>
          <w:b/>
          <w:i w:val="0"/>
          <w:color w:val="3D6E9E"/>
          <w:sz w:val="17"/>
        </w:rPr>
        <w:t>COMIC CRAFT  |  14</w:t>
      </w:r>
    </w:p>
    <w:p>
      <w:pPr>
        <w:pStyle w:val="Heading1"/>
      </w:pPr>
      <w:r>
        <w:t>Revise like a storyteller</w:t>
      </w:r>
    </w:p>
    <w:p>
      <w:pPr>
        <w:spacing w:after="240"/>
        <w:jc w:val="left"/>
      </w:pPr>
      <w:r>
        <w:rPr>
          <w:rFonts w:ascii="Aptos" w:hAnsi="Aptos"/>
          <w:b w:val="0"/>
          <w:i/>
          <w:color w:val="3D6E9E"/>
          <w:sz w:val="24"/>
        </w:rPr>
        <w:t>The first draft shows you what to improve.</w:t>
      </w:r>
    </w:p>
    <w:p>
      <w:r>
        <w:rPr>
          <w:rFonts w:ascii="Aptos" w:hAnsi="Aptos"/>
          <w:b w:val="0"/>
          <w:i w:val="0"/>
          <w:color w:val="18212D"/>
          <w:sz w:val="22"/>
        </w:rPr>
        <w:t>Revision is not merely correcting spelling or cleaning lines. It is the stage where you make the reader’s experience clearer. Put the work aside briefly, then read it in order without explaining it to yourself.</w:t>
      </w:r>
    </w:p>
    <w:p>
      <w:pPr>
        <w:spacing w:after="120"/>
        <w:ind w:left="360" w:hanging="259"/>
      </w:pPr>
      <w:r>
        <w:rPr>
          <w:rFonts w:ascii="Aptos" w:hAnsi="Aptos"/>
          <w:b/>
          <w:i w:val="0"/>
          <w:color w:val="3D6E9E"/>
          <w:sz w:val="22"/>
        </w:rPr>
        <w:t xml:space="preserve">• </w:t>
      </w:r>
      <w:r>
        <w:rPr>
          <w:rFonts w:ascii="Aptos" w:hAnsi="Aptos"/>
          <w:b w:val="0"/>
          <w:i w:val="0"/>
          <w:color w:val="18212D"/>
          <w:sz w:val="22"/>
        </w:rPr>
        <w:t>Can a new reader identify character, place, and immediate goal?</w:t>
      </w:r>
    </w:p>
    <w:p>
      <w:pPr>
        <w:spacing w:after="120"/>
        <w:ind w:left="360" w:hanging="259"/>
      </w:pPr>
      <w:r>
        <w:rPr>
          <w:rFonts w:ascii="Aptos" w:hAnsi="Aptos"/>
          <w:b/>
          <w:i w:val="0"/>
          <w:color w:val="3D6E9E"/>
          <w:sz w:val="22"/>
        </w:rPr>
        <w:t xml:space="preserve">• </w:t>
      </w:r>
      <w:r>
        <w:rPr>
          <w:rFonts w:ascii="Aptos" w:hAnsi="Aptos"/>
          <w:b w:val="0"/>
          <w:i w:val="0"/>
          <w:color w:val="18212D"/>
          <w:sz w:val="22"/>
        </w:rPr>
        <w:t>Does every panel move story, emotion, or information forward?</w:t>
      </w:r>
    </w:p>
    <w:p>
      <w:pPr>
        <w:spacing w:after="120"/>
        <w:ind w:left="360" w:hanging="259"/>
      </w:pPr>
      <w:r>
        <w:rPr>
          <w:rFonts w:ascii="Aptos" w:hAnsi="Aptos"/>
          <w:b/>
          <w:i w:val="0"/>
          <w:color w:val="3D6E9E"/>
          <w:sz w:val="22"/>
        </w:rPr>
        <w:t xml:space="preserve">• </w:t>
      </w:r>
      <w:r>
        <w:rPr>
          <w:rFonts w:ascii="Aptos" w:hAnsi="Aptos"/>
          <w:b w:val="0"/>
          <w:i w:val="0"/>
          <w:color w:val="18212D"/>
          <w:sz w:val="22"/>
        </w:rPr>
        <w:t>Are balloons readable in the intended order?</w:t>
      </w:r>
    </w:p>
    <w:p>
      <w:pPr>
        <w:spacing w:after="120"/>
        <w:ind w:left="360" w:hanging="259"/>
      </w:pPr>
      <w:r>
        <w:rPr>
          <w:rFonts w:ascii="Aptos" w:hAnsi="Aptos"/>
          <w:b/>
          <w:i w:val="0"/>
          <w:color w:val="3D6E9E"/>
          <w:sz w:val="22"/>
        </w:rPr>
        <w:t xml:space="preserve">• </w:t>
      </w:r>
      <w:r>
        <w:rPr>
          <w:rFonts w:ascii="Aptos" w:hAnsi="Aptos"/>
          <w:b w:val="0"/>
          <w:i w:val="0"/>
          <w:color w:val="18212D"/>
          <w:sz w:val="22"/>
        </w:rPr>
        <w:t>Is the most important moment given enough visual space?</w:t>
      </w:r>
    </w:p>
    <w:p>
      <w:pPr>
        <w:spacing w:before="240"/>
      </w:pPr>
      <w:r>
        <w:rPr>
          <w:rFonts w:ascii="Aptos" w:hAnsi="Aptos"/>
          <w:b/>
          <w:i/>
          <w:color w:val="1E3557"/>
          <w:sz w:val="22"/>
        </w:rPr>
        <w:t>Ask a reader: What happened? What did you feel? Where did you hesitate?</w:t>
      </w:r>
    </w:p>
    <w:p>
      <w:r>
        <w:br w:type="page"/>
      </w:r>
    </w:p>
    <w:p>
      <w:pPr>
        <w:spacing w:after="80"/>
        <w:jc w:val="right"/>
      </w:pPr>
      <w:r>
        <w:rPr>
          <w:rFonts w:ascii="Aptos" w:hAnsi="Aptos"/>
          <w:b/>
          <w:i w:val="0"/>
          <w:color w:val="3D6E9E"/>
          <w:sz w:val="17"/>
        </w:rPr>
        <w:t>COMIC CRAFT  |  15</w:t>
      </w:r>
    </w:p>
    <w:p>
      <w:pPr>
        <w:pStyle w:val="Heading1"/>
      </w:pPr>
      <w:r>
        <w:t>Finish and share your comic</w:t>
      </w:r>
    </w:p>
    <w:p>
      <w:pPr>
        <w:spacing w:after="240"/>
        <w:jc w:val="left"/>
      </w:pPr>
      <w:r>
        <w:rPr>
          <w:rFonts w:ascii="Aptos" w:hAnsi="Aptos"/>
          <w:b w:val="0"/>
          <w:i/>
          <w:color w:val="3D6E9E"/>
          <w:sz w:val="24"/>
        </w:rPr>
        <w:t>Completion teaches more than perfection.</w:t>
      </w:r>
    </w:p>
    <w:p>
      <w:r>
        <w:rPr>
          <w:rFonts w:ascii="Aptos" w:hAnsi="Aptos"/>
          <w:b w:val="0"/>
          <w:i w:val="0"/>
          <w:color w:val="18212D"/>
          <w:sz w:val="22"/>
        </w:rPr>
        <w:t>Prepare a clean final file or a clear set of photographs. Check page order, spelling, lettering, and image edges. Give the comic a title that fits its promise, then share it with someone who enjoys the kind of story you are telling.</w:t>
      </w:r>
    </w:p>
    <w:p>
      <w:pPr>
        <w:spacing w:after="120"/>
        <w:ind w:left="360" w:hanging="259"/>
      </w:pPr>
      <w:r>
        <w:rPr>
          <w:rFonts w:ascii="Aptos" w:hAnsi="Aptos"/>
          <w:b/>
          <w:i w:val="0"/>
          <w:color w:val="3D6E9E"/>
          <w:sz w:val="22"/>
        </w:rPr>
        <w:t xml:space="preserve">• </w:t>
      </w:r>
      <w:r>
        <w:rPr>
          <w:rFonts w:ascii="Aptos" w:hAnsi="Aptos"/>
          <w:b w:val="0"/>
          <w:i w:val="0"/>
          <w:color w:val="18212D"/>
          <w:sz w:val="22"/>
        </w:rPr>
        <w:t>Make a one page comic from a memory or everyday observation.</w:t>
      </w:r>
    </w:p>
    <w:p>
      <w:pPr>
        <w:spacing w:after="120"/>
        <w:ind w:left="360" w:hanging="259"/>
      </w:pPr>
      <w:r>
        <w:rPr>
          <w:rFonts w:ascii="Aptos" w:hAnsi="Aptos"/>
          <w:b/>
          <w:i w:val="0"/>
          <w:color w:val="3D6E9E"/>
          <w:sz w:val="22"/>
        </w:rPr>
        <w:t xml:space="preserve">• </w:t>
      </w:r>
      <w:r>
        <w:rPr>
          <w:rFonts w:ascii="Aptos" w:hAnsi="Aptos"/>
          <w:b w:val="0"/>
          <w:i w:val="0"/>
          <w:color w:val="18212D"/>
          <w:sz w:val="22"/>
        </w:rPr>
        <w:t>Set a finish date before you begin.</w:t>
      </w:r>
    </w:p>
    <w:p>
      <w:pPr>
        <w:spacing w:after="120"/>
        <w:ind w:left="360" w:hanging="259"/>
      </w:pPr>
      <w:r>
        <w:rPr>
          <w:rFonts w:ascii="Aptos" w:hAnsi="Aptos"/>
          <w:b/>
          <w:i w:val="0"/>
          <w:color w:val="3D6E9E"/>
          <w:sz w:val="22"/>
        </w:rPr>
        <w:t xml:space="preserve">• </w:t>
      </w:r>
      <w:r>
        <w:rPr>
          <w:rFonts w:ascii="Aptos" w:hAnsi="Aptos"/>
          <w:b w:val="0"/>
          <w:i w:val="0"/>
          <w:color w:val="18212D"/>
          <w:sz w:val="22"/>
        </w:rPr>
        <w:t>Keep thumbnails and early drafts; they show your growth.</w:t>
      </w:r>
    </w:p>
    <w:p>
      <w:pPr>
        <w:spacing w:after="120"/>
        <w:ind w:left="360" w:hanging="259"/>
      </w:pPr>
      <w:r>
        <w:rPr>
          <w:rFonts w:ascii="Aptos" w:hAnsi="Aptos"/>
          <w:b/>
          <w:i w:val="0"/>
          <w:color w:val="3D6E9E"/>
          <w:sz w:val="22"/>
        </w:rPr>
        <w:t xml:space="preserve">• </w:t>
      </w:r>
      <w:r>
        <w:rPr>
          <w:rFonts w:ascii="Aptos" w:hAnsi="Aptos"/>
          <w:b w:val="0"/>
          <w:i w:val="0"/>
          <w:color w:val="18212D"/>
          <w:sz w:val="22"/>
        </w:rPr>
        <w:t>Focus on one craft skill in the next comic.</w:t>
      </w:r>
    </w:p>
    <w:p>
      <w:pPr>
        <w:spacing w:before="240"/>
      </w:pPr>
      <w:r>
        <w:rPr>
          <w:rFonts w:ascii="Aptos" w:hAnsi="Aptos"/>
          <w:b/>
          <w:i/>
          <w:color w:val="1E3557"/>
          <w:sz w:val="22"/>
        </w:rPr>
        <w:t>Every finished page is a step toward your own visual voice.</w:t>
      </w:r>
    </w:p>
    <w:sectPr w:rsidR="00FC693F" w:rsidRPr="0006063C" w:rsidSect="00034616">
      <w:pgSz w:w="12240" w:h="15840"/>
      <w:pgMar w:top="1037"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after="160"/>
    </w:pPr>
    <w:rPr>
      <w:rFonts w:ascii="Aptos" w:hAnsi="Aptos"/>
      <w:color w:val="1821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